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Real-Time Fraud Detection Framework using Data Warehousing and Data Mining</w:t>
      </w:r>
    </w:p>
    <w:p>
      <w:r>
        <w:rPr>
          <w:b/>
        </w:rPr>
        <w:t>Project Architecture</w:t>
        <w:br/>
      </w:r>
      <w:r>
        <w:t>Credit Card Transactions</w:t>
        <w:br/>
        <w:t xml:space="preserve">        |</w:t>
        <w:br/>
        <w:t xml:space="preserve"> REST API (Flask/FastAPI)</w:t>
        <w:br/>
        <w:t xml:space="preserve">        |</w:t>
        <w:br/>
        <w:t xml:space="preserve"> Transaction Service</w:t>
        <w:br/>
        <w:t xml:space="preserve">    /            \</w:t>
        <w:br/>
        <w:t>Data Warehouse   Fraud Detection Model</w:t>
        <w:br/>
        <w:t>(PostgreSQL)     (Random Forest)</w:t>
        <w:br/>
        <w:t xml:space="preserve">    \            /</w:t>
        <w:br/>
        <w:t xml:space="preserve">     Fraud Score</w:t>
        <w:br/>
        <w:t xml:space="preserve">     /         \</w:t>
        <w:br/>
        <w:t xml:space="preserve"> Genuine      Fraud -&gt; Alert</w:t>
        <w:br/>
      </w:r>
    </w:p>
    <w:p>
      <w:pPr>
        <w:pStyle w:val="Heading2"/>
      </w:pPr>
      <w:r>
        <w:t>Folder Structure</w:t>
      </w:r>
    </w:p>
    <w:p>
      <w:r>
        <w:rPr>
          <w:rFonts w:ascii="Courier New" w:hAnsi="Courier New"/>
          <w:sz w:val="20"/>
        </w:rPr>
        <w:t>fraud_detection/</w:t>
        <w:br/>
        <w:t>├── app.py</w:t>
        <w:br/>
        <w:t>├── model.py</w:t>
        <w:br/>
        <w:t>├── train_model.py</w:t>
        <w:br/>
        <w:t>├── database.py</w:t>
        <w:br/>
        <w:t>├── warehouse.db</w:t>
        <w:br/>
        <w:t>├── fraud_model.pkl</w:t>
        <w:br/>
        <w:t>├── templates/index.html</w:t>
        <w:br/>
        <w:t>└── requirements.txt</w:t>
      </w:r>
    </w:p>
    <w:p>
      <w:pPr>
        <w:pStyle w:val="Heading2"/>
      </w:pPr>
      <w:r>
        <w:t>Install Libraries</w:t>
      </w:r>
    </w:p>
    <w:p>
      <w:r>
        <w:rPr>
          <w:rFonts w:ascii="Courier New" w:hAnsi="Courier New"/>
          <w:sz w:val="20"/>
        </w:rPr>
        <w:t>pip install pandas numpy scikit-learn flask sqlalchemy joblib</w:t>
      </w:r>
    </w:p>
    <w:p>
      <w:pPr>
        <w:pStyle w:val="Heading2"/>
      </w:pPr>
      <w:r>
        <w:t>train_model.py</w:t>
      </w:r>
    </w:p>
    <w:p>
      <w:r>
        <w:rPr>
          <w:rFonts w:ascii="Courier New" w:hAnsi="Courier New"/>
          <w:sz w:val="20"/>
        </w:rPr>
        <w:t>import pandas as pd</w:t>
        <w:br/>
        <w:t>from sklearn.model_selection import train_test_split</w:t>
        <w:br/>
        <w:t>from sklearn.ensemble import RandomForestClassifier</w:t>
        <w:br/>
        <w:t>import joblib</w:t>
        <w:br/>
        <w:br/>
        <w:t>df=pd.read_csv("creditcard.csv")</w:t>
        <w:br/>
        <w:t>X=df.drop("Class",axis=1)</w:t>
        <w:br/>
        <w:t>y=df["Class"]</w:t>
        <w:br/>
        <w:t>X_train,X_test,y_train,y_test=train_test_split(X,y,test_size=0.2,random_state=42)</w:t>
        <w:br/>
        <w:t>model=RandomForestClassifier(n_estimators=100,random_state=42)</w:t>
        <w:br/>
        <w:t>model.fit(X_train,y_train)</w:t>
        <w:br/>
        <w:t>print("Accuracy:",model.score(X_test,y_test))</w:t>
        <w:br/>
        <w:t>joblib.dump(model,"fraud_model.pkl")</w:t>
      </w:r>
    </w:p>
    <w:p>
      <w:pPr>
        <w:pStyle w:val="Heading2"/>
      </w:pPr>
      <w:r>
        <w:t>model.py</w:t>
      </w:r>
    </w:p>
    <w:p>
      <w:r>
        <w:rPr>
          <w:rFonts w:ascii="Courier New" w:hAnsi="Courier New"/>
          <w:sz w:val="20"/>
        </w:rPr>
        <w:t>import joblib</w:t>
        <w:br/>
        <w:t>model=joblib.load("fraud_model.pkl")</w:t>
        <w:br/>
        <w:t>def predict(transaction):</w:t>
        <w:br/>
        <w:t xml:space="preserve">    pred=model.predict([transaction])[0]</w:t>
        <w:br/>
        <w:t xml:space="preserve">    prob=model.predict_proba([transaction])[0][1]</w:t>
        <w:br/>
        <w:t xml:space="preserve">    return pred,prob</w:t>
      </w:r>
    </w:p>
    <w:p>
      <w:pPr>
        <w:pStyle w:val="Heading2"/>
      </w:pPr>
      <w:r>
        <w:t>database.py</w:t>
      </w:r>
    </w:p>
    <w:p>
      <w:r>
        <w:rPr>
          <w:rFonts w:ascii="Courier New" w:hAnsi="Courier New"/>
          <w:sz w:val="20"/>
        </w:rPr>
        <w:t>from sqlalchemy import create_engine</w:t>
        <w:br/>
        <w:t>engine=create_engine("sqlite:///warehouse.db")</w:t>
      </w:r>
    </w:p>
    <w:p>
      <w:pPr>
        <w:pStyle w:val="Heading2"/>
      </w:pPr>
      <w:r>
        <w:t>app.py</w:t>
      </w:r>
    </w:p>
    <w:p>
      <w:r>
        <w:rPr>
          <w:rFonts w:ascii="Courier New" w:hAnsi="Courier New"/>
          <w:sz w:val="20"/>
        </w:rPr>
        <w:t>from flask import Flask,request,jsonify</w:t>
        <w:br/>
        <w:t>from model import predict</w:t>
        <w:br/>
        <w:t>import sqlite3</w:t>
        <w:br/>
        <w:t>app=Flask(__name__)</w:t>
        <w:br/>
        <w:t>@app.route("/transaction",methods=["POST"])</w:t>
        <w:br/>
        <w:t>def transaction():</w:t>
        <w:br/>
        <w:t xml:space="preserve">    data=request.json</w:t>
        <w:br/>
        <w:t xml:space="preserve">    pred,prob=predict(data["features"])</w:t>
        <w:br/>
        <w:t xml:space="preserve">    conn=sqlite3.connect("warehouse.db")</w:t>
        <w:br/>
        <w:t xml:space="preserve">    cur=conn.cursor()</w:t>
        <w:br/>
        <w:t xml:space="preserve">    cur.execute("CREATE TABLE IF NOT EXISTS transactions(id INTEGER PRIMARY KEY AUTOINCREMENT, probability REAL, prediction INTEGER)")</w:t>
        <w:br/>
        <w:t xml:space="preserve">    cur.execute("INSERT INTO transactions(probability,prediction) VALUES(?,?)",(float(prob),int(pred)))</w:t>
        <w:br/>
        <w:t xml:space="preserve">    conn.commit(); conn.close()</w:t>
        <w:br/>
        <w:t xml:space="preserve">    return jsonify({"Fraud":bool(pred),"Probability":float(prob)})</w:t>
        <w:br/>
        <w:t>if __name__=="__main__":</w:t>
        <w:br/>
        <w:t xml:space="preserve">    app.run(debug=True)</w:t>
      </w:r>
    </w:p>
    <w:p>
      <w:pPr>
        <w:pStyle w:val="Heading2"/>
      </w:pPr>
      <w:r>
        <w:t>Technologies</w:t>
      </w:r>
    </w:p>
    <w:p>
      <w:r>
        <w:rPr>
          <w:rFonts w:ascii="Courier New" w:hAnsi="Courier New"/>
          <w:sz w:val="20"/>
        </w:rPr>
        <w:t>Frontend: HTML/CSS or Streamlit</w:t>
        <w:br/>
        <w:t>Backend: Flask</w:t>
        <w:br/>
        <w:t>Database/Warehouse: SQLite/PostgreSQL</w:t>
        <w:br/>
        <w:t>ML: Scikit-learn</w:t>
        <w:br/>
        <w:t>Language: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